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pPr>
        <w:pStyle w:val="Heading1"/>
      </w:pPr>
      <w:r>
        <w:t>Personal Information</w:t>
      </w:r>
    </w:p>
    <w:p>
      <w:r>
        <w:t>Name: Ajmal Habibi</w:t>
      </w:r>
    </w:p>
    <w:p>
      <w:r>
        <w:t>Phone: 0730922566</w:t>
      </w:r>
    </w:p>
    <w:p>
      <w:r>
        <w:t>Email: ajmal.habibi42@gmail.com</w:t>
      </w:r>
    </w:p>
    <w:p>
      <w:r>
        <w:t>Address: Sheikh Ali Village, Sayed Khel District, Parwan Province, Afghanistan</w:t>
      </w:r>
    </w:p>
    <w:p>
      <w:pPr>
        <w:pStyle w:val="Heading1"/>
      </w:pPr>
      <w:r>
        <w:t>Career Objective</w:t>
      </w:r>
    </w:p>
    <w:p>
      <w:r>
        <w:t>To obtain a challenging position as a Laboratory Technician where I can apply my extensive experience and contribute to healthcare excellence.</w:t>
      </w:r>
    </w:p>
    <w:p>
      <w:pPr>
        <w:pStyle w:val="Heading1"/>
      </w:pPr>
      <w:r>
        <w:t>Education</w:t>
      </w:r>
    </w:p>
    <w:p>
      <w:r>
        <w:t>Graduated in Laboratory Technology - 2017</w:t>
      </w:r>
    </w:p>
    <w:p>
      <w:pPr>
        <w:pStyle w:val="Heading1"/>
      </w:pPr>
      <w:r>
        <w:t>Work Experience</w:t>
      </w:r>
    </w:p>
    <w:p>
      <w:r>
        <w:t>Laboratory Technician, City Medical Laboratory</w:t>
        <w:br/>
        <w:t>Duration: 10 years</w:t>
        <w:br/>
        <w:t>Responsibilities: Routine laboratory tests, diagnostic procedures, quality control, and maintenance of laboratory equipment.</w:t>
      </w:r>
    </w:p>
    <w:p>
      <w:r>
        <w:t>Total Work Experience: 13 years</w:t>
      </w:r>
    </w:p>
    <w:p>
      <w:pPr>
        <w:pStyle w:val="Heading1"/>
      </w:pPr>
      <w:r>
        <w:t>Skills</w:t>
      </w:r>
    </w:p>
    <w:p>
      <w:r>
        <w:t>- Proficient in Microsoft Office Package (Word, Excel, PowerPoint)</w:t>
        <w:br/>
        <w:t>- Skilled in modern laboratory equipment and diagnostic techniques</w:t>
      </w:r>
    </w:p>
    <w:p>
      <w:pPr>
        <w:pStyle w:val="Heading1"/>
      </w:pPr>
      <w:r>
        <w:t>Languages</w:t>
      </w:r>
    </w:p>
    <w:p>
      <w:r>
        <w:t>- Dari: Fluent</w:t>
        <w:br/>
        <w:t>- English: Good</w:t>
        <w:br/>
        <w:t>- Pashto: Good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